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of Neuro Assistant System for Machine Learning Training</w:t>
      </w:r>
    </w:p>
    <w:p>
      <w:r>
        <w:rPr>
          <w:b/>
        </w:rPr>
        <w:t>Overview</w:t>
      </w:r>
      <w:r>
        <w:t xml:space="preserve">: </w:t>
      </w:r>
      <w:r>
        <w:rPr>
          <w:i/>
          <w:color w:val="808080"/>
          <w:sz w:val="18"/>
        </w:rPr>
        <w:t>Общий обзор</w:t>
      </w:r>
    </w:p>
    <w:p>
      <w:r>
        <w:rPr>
          <w:b/>
        </w:rPr>
        <w:t>This architecture is designed for a Neuro Assistant that helps students and beginners learn machine learning. The main components of the system and their interactions are described below.</w:t>
      </w:r>
      <w:r>
        <w:t xml:space="preserve">: </w:t>
      </w:r>
      <w:r>
        <w:rPr>
          <w:i/>
          <w:color w:val="808080"/>
          <w:sz w:val="18"/>
        </w:rPr>
        <w:t>Эта архитектура предназначена для нейро-помощника, который помогает студентам и начинающим изучать машинное обучение. Основные компоненты системы и их взаимодействие описаны ниже.</w:t>
      </w:r>
    </w:p>
    <w:p>
      <w:r>
        <w:rPr>
          <w:b/>
        </w:rPr>
        <w:t>Components</w:t>
      </w:r>
      <w:r>
        <w:t xml:space="preserve">: </w:t>
      </w:r>
      <w:r>
        <w:rPr>
          <w:i/>
          <w:color w:val="808080"/>
          <w:sz w:val="18"/>
        </w:rPr>
        <w:t>Компоненты</w:t>
      </w:r>
    </w:p>
    <w:p>
      <w:r>
        <w:rPr>
          <w:b/>
        </w:rPr>
        <w:t>1. **User (Learner)** — the student or beginner interacting with the system through the Telegram bot.</w:t>
      </w:r>
      <w:r>
        <w:t xml:space="preserve">: </w:t>
      </w:r>
      <w:r>
        <w:rPr>
          <w:i/>
          <w:color w:val="808080"/>
          <w:sz w:val="18"/>
        </w:rPr>
        <w:t>1. **Пользователь (Учащийся)** — это студент или начинающий, который взаимодействует с системой через Telegram бот.</w:t>
      </w:r>
    </w:p>
    <w:p>
      <w:r>
        <w:rPr>
          <w:b/>
        </w:rPr>
        <w:t>2. **Telegram Bot** — the main interaction interface between the user and the Neuro Assistant. The bot receives user requests and forwards them to the Neuro Assistant, and also provides responses.</w:t>
      </w:r>
      <w:r>
        <w:t xml:space="preserve">: </w:t>
      </w:r>
      <w:r>
        <w:rPr>
          <w:i/>
          <w:color w:val="808080"/>
          <w:sz w:val="18"/>
        </w:rPr>
        <w:t>2. **Telegram Бот** — основной интерфейс взаимодействия между пользователем и нейро-помощником. Бот принимает запросы от пользователя и передает их в нейро-помощник, а также отвечает на вопросы.</w:t>
      </w:r>
    </w:p>
    <w:p>
      <w:r>
        <w:rPr>
          <w:b/>
        </w:rPr>
        <w:t>3. **Neuro Assistant** — the core of the system that processes requests, provides educational content, and monitors the learning progress.</w:t>
      </w:r>
      <w:r>
        <w:t xml:space="preserve">: </w:t>
      </w:r>
      <w:r>
        <w:rPr>
          <w:i/>
          <w:color w:val="808080"/>
          <w:sz w:val="18"/>
        </w:rPr>
        <w:t>3. **Нейро-Помощник** — ядро системы, которое обрабатывает запросы, предоставляет учебные материалы и контролирует ход обучения.</w:t>
      </w:r>
    </w:p>
    <w:p>
      <w:r>
        <w:rPr>
          <w:b/>
        </w:rPr>
        <w:t>4. **Google Colab** — a platform for performing practical Python assignments. The Neuro Assistant sends users links to Colab notebooks, where they can complete assignments and submit results.</w:t>
      </w:r>
      <w:r>
        <w:t xml:space="preserve">: </w:t>
      </w:r>
      <w:r>
        <w:rPr>
          <w:i/>
          <w:color w:val="808080"/>
          <w:sz w:val="18"/>
        </w:rPr>
        <w:t>4. **Google Colab** — платформа для выполнения практических заданий на Python. Нейро-помощник отправляет пользователю ссылки на ноутбуки в Google Colab, где тот может выполнять задания и отправлять результаты.</w:t>
      </w:r>
    </w:p>
    <w:p>
      <w:r>
        <w:rPr>
          <w:b/>
        </w:rPr>
        <w:t>5. **Database** — used to store user information: name, progress, completed materials, assignment results.</w:t>
      </w:r>
      <w:r>
        <w:t xml:space="preserve">: </w:t>
      </w:r>
      <w:r>
        <w:rPr>
          <w:i/>
          <w:color w:val="808080"/>
          <w:sz w:val="18"/>
        </w:rPr>
        <w:t>5. **База данных** — используется для хранения информации о пользователях: имя, прогресс, пройденные материалы, результаты заданий.</w:t>
      </w:r>
    </w:p>
    <w:p>
      <w:r>
        <w:rPr>
          <w:b/>
        </w:rPr>
        <w:t>Interactions</w:t>
      </w:r>
      <w:r>
        <w:t xml:space="preserve">: </w:t>
      </w:r>
      <w:r>
        <w:rPr>
          <w:i/>
          <w:color w:val="808080"/>
          <w:sz w:val="18"/>
        </w:rPr>
        <w:t>Взаимодействия</w:t>
      </w:r>
    </w:p>
    <w:p>
      <w:r>
        <w:rPr>
          <w:b/>
        </w:rPr>
        <w:t>- **Telegram Bot**:</w:t>
        <w:br/>
        <w:t xml:space="preserve">  - Interacts with the user by sending lectures, quizzes, assignments, and receiving answers.</w:t>
        <w:br/>
        <w:t xml:space="preserve">  - Updates the database with user progress.</w:t>
      </w:r>
      <w:r>
        <w:t xml:space="preserve">: </w:t>
      </w:r>
      <w:r>
        <w:rPr>
          <w:i/>
          <w:color w:val="808080"/>
          <w:sz w:val="18"/>
        </w:rPr>
        <w:t>- **Telegram Бот**:</w:t>
        <w:br/>
        <w:t xml:space="preserve">  - Взаимодействует с пользователем, отправляя лекции, тесты, задания и получая ответы.</w:t>
        <w:br/>
        <w:t xml:space="preserve">  - Обновляет базу данных о прогрессе пользователя.</w:t>
      </w:r>
    </w:p>
    <w:p>
      <w:r>
        <w:rPr>
          <w:b/>
        </w:rPr>
        <w:t>- **Neuro Assistant**:</w:t>
        <w:br/>
        <w:t xml:space="preserve">  - Processes requests, provides appropriate materials, and adapts to the user’s level.</w:t>
        <w:br/>
        <w:t xml:space="preserve">  - Sends links to Google Colab for practical assignments.</w:t>
      </w:r>
      <w:r>
        <w:t xml:space="preserve">: </w:t>
      </w:r>
      <w:r>
        <w:rPr>
          <w:i/>
          <w:color w:val="808080"/>
          <w:sz w:val="18"/>
        </w:rPr>
        <w:t>- **Нейро-Помощник**:</w:t>
        <w:br/>
        <w:t xml:space="preserve">  - Обрабатывает запросы, предоставляя соответствующие материалы и выполняя адаптацию к уровню пользователя.</w:t>
        <w:br/>
        <w:t xml:space="preserve">  - Отправляет ссылки на Google Colab для выполнения практических заданий.</w:t>
      </w:r>
    </w:p>
    <w:p>
      <w:r>
        <w:rPr>
          <w:b/>
        </w:rPr>
        <w:t>- **Google Colab**:</w:t>
        <w:br/>
        <w:t xml:space="preserve">  - Hosts practical assignments that users complete.</w:t>
        <w:br/>
        <w:t xml:space="preserve">  - Sends assignment results to the database for progress tracking.</w:t>
      </w:r>
      <w:r>
        <w:t xml:space="preserve">: </w:t>
      </w:r>
      <w:r>
        <w:rPr>
          <w:i/>
          <w:color w:val="808080"/>
          <w:sz w:val="18"/>
        </w:rPr>
        <w:t>- **Google Colab**:</w:t>
        <w:br/>
        <w:t xml:space="preserve">  - Содержит практические задания, которые выполняются пользователем.</w:t>
        <w:br/>
        <w:t xml:space="preserve">  - Отправляет результаты выполнения заданий в базу данных для учета прогресса.</w:t>
      </w:r>
    </w:p>
    <w:p>
      <w:r>
        <w:rPr>
          <w:b/>
        </w:rPr>
        <w:t>- **Database**:</w:t>
        <w:br/>
        <w:t xml:space="preserve">  - Stores and updates information about users, their progress, completed materials, and results.</w:t>
      </w:r>
      <w:r>
        <w:t xml:space="preserve">: </w:t>
      </w:r>
      <w:r>
        <w:rPr>
          <w:i/>
          <w:color w:val="808080"/>
          <w:sz w:val="18"/>
        </w:rPr>
        <w:t>- **База данных**:</w:t>
        <w:br/>
        <w:t xml:space="preserve">  - Сохраняет и обновляет информацию о пользователях, их прогрессе, пройденных материалах и результатах.</w:t>
      </w:r>
    </w:p>
    <w:p>
      <w:r>
        <w:rPr>
          <w:b/>
        </w:rPr>
        <w:t>Notes</w:t>
      </w:r>
      <w:r>
        <w:t xml:space="preserve">: </w:t>
      </w:r>
      <w:r>
        <w:rPr>
          <w:i/>
          <w:color w:val="808080"/>
          <w:sz w:val="18"/>
        </w:rPr>
        <w:t>Заметки</w:t>
      </w:r>
    </w:p>
    <w:p>
      <w:r>
        <w:rPr>
          <w:b/>
        </w:rPr>
        <w:t>- The Telegram Bot is the main interaction interface.</w:t>
        <w:br/>
        <w:t>- The Neuro Assistant manages and provides content, adjusting to the user’s level and needs.</w:t>
        <w:br/>
        <w:t>- Google Colab is used for assignments, with results stored in the database for tracking progress.</w:t>
      </w:r>
      <w:r>
        <w:t xml:space="preserve">: </w:t>
      </w:r>
      <w:r>
        <w:rPr>
          <w:i/>
          <w:color w:val="808080"/>
          <w:sz w:val="18"/>
        </w:rPr>
        <w:t>- Telegram Бот является основным интерфейсом взаимодействия.</w:t>
        <w:br/>
        <w:t>- Нейро-Помощник обрабатывает и управляет контентом, подстраиваясь под уровень и потребности пользователя.</w:t>
        <w:br/>
        <w:t>- Google Colab используется для выполнения заданий с последующим сохранением результатов в базе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