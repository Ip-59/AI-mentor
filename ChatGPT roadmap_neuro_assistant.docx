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Дорожная карта для реализации нейро-помощника по обучению машинному обучению</w:t>
      </w:r>
    </w:p>
    <w:p>
      <w:r>
        <w:br/>
        <w:t># Дорожная карта для реализации нейро-помощника по обучению машинному обучению</w:t>
        <w:br/>
        <w:br/>
        <w:t>## Общий план (Ответ 1)</w:t>
        <w:br/>
        <w:br/>
        <w:t>**Цель**: Создать нейро-помощника для обучения студентов и начинающих теории и практическим навыкам машинного обучения, взаимодействуя через Telegram бота, используя Google Colab для практических заданий, и сохраняя информацию о прогрессе каждого учащегося.</w:t>
        <w:br/>
        <w:br/>
        <w:t>**Срок**: 1 месяц (4 недели)</w:t>
        <w:br/>
        <w:br/>
        <w:t>---</w:t>
        <w:br/>
        <w:br/>
        <w:t>### Этап 1: Проектирование архитектуры и подготовка базы знаний</w:t>
        <w:br/>
        <w:br/>
        <w:t>**Цель**: Разработать архитектуру системы, подготовить учебные материалы и спланировать интеграцию всех компонентов.</w:t>
        <w:br/>
        <w:br/>
        <w:t>- **Задачи**:</w:t>
        <w:br/>
        <w:t xml:space="preserve">  - **Проектирование архитектуры**:</w:t>
        <w:br/>
        <w:t xml:space="preserve">    - Разработка общей схемы взаимодействия между Telegram ботом, нейро-помощником и Google Colab.</w:t>
        <w:br/>
        <w:t xml:space="preserve">    - Определение способов хранения и обновления данных о пользователях и их прогрессе.</w:t>
        <w:br/>
        <w:t xml:space="preserve">  - **Подготовка базы знаний**:</w:t>
        <w:br/>
        <w:t xml:space="preserve">    - Сбор и структурирование учебных материалов для лекций, тестов и практических заданий.</w:t>
        <w:br/>
        <w:t xml:space="preserve">    - Создание сценариев диалога для бота: приветствие, лекции, тесты, задания.</w:t>
        <w:br/>
        <w:t xml:space="preserve">  - **Настройка инфраструктуры**:</w:t>
        <w:br/>
        <w:t xml:space="preserve">    - Подготовка серверной части для работы бота и хранения данных.</w:t>
        <w:br/>
        <w:t xml:space="preserve">    - Обеспечение безопасности данных пользователей.</w:t>
        <w:br/>
        <w:br/>
        <w:t>- **Время**: **6 дней**</w:t>
        <w:br/>
        <w:br/>
        <w:t>---</w:t>
        <w:br/>
        <w:br/>
        <w:t>### Этап 2: Разработка Telegram бота и основных модулей</w:t>
        <w:br/>
        <w:br/>
        <w:t>**Цель**: Реализовать Telegram бота с основными функциями для обучения и взаимодействия с пользователями.</w:t>
        <w:br/>
        <w:br/>
        <w:t>- **Задачи**:</w:t>
        <w:br/>
        <w:t xml:space="preserve">  - **Разработка Telegram бота**:</w:t>
        <w:br/>
        <w:t xml:space="preserve">    - Создание бота с функциями регистрации и авторизации пользователей.</w:t>
        <w:br/>
        <w:t xml:space="preserve">    - Реализация диалогового интерфейса для подачи лекций и общения.</w:t>
        <w:br/>
        <w:t xml:space="preserve">    - Настройка обработки естественного языка для понимания запросов пользователей.</w:t>
        <w:br/>
        <w:t xml:space="preserve">  - **Модуль теоретического обучения**:</w:t>
        <w:br/>
        <w:t xml:space="preserve">    - Интеграция лекционных материалов в бота.</w:t>
        <w:br/>
        <w:t xml:space="preserve">    - Реализация механизма последовательного представления материала.</w:t>
        <w:br/>
        <w:t xml:space="preserve">  - **Модуль проверки понимания**:</w:t>
        <w:br/>
        <w:t xml:space="preserve">    - Создание системы тестов и квизов внутри бота.</w:t>
        <w:br/>
        <w:t xml:space="preserve">    - Автоматическая оценка ответов и предоставление обратной связи.</w:t>
        <w:br/>
        <w:t xml:space="preserve">  - **Хранение данных о прогрессе**:</w:t>
        <w:br/>
        <w:t xml:space="preserve">    - Разработка базы данных для сохранения имени пользователя, пройденных лекций, результатов тестов и решенных задач.</w:t>
        <w:br/>
        <w:br/>
        <w:t>- **Время**: **10 дней**</w:t>
        <w:br/>
        <w:br/>
        <w:t>---</w:t>
        <w:br/>
        <w:br/>
        <w:t>### Этап 3: Интеграция с Google Colab и практические задания</w:t>
        <w:br/>
        <w:br/>
        <w:t>**Цель**: Обеспечить возможность выполнения практических заданий на Python в Google Colab и отслеживание результатов.</w:t>
        <w:br/>
        <w:br/>
        <w:t>- **Задачи**:</w:t>
        <w:br/>
        <w:t xml:space="preserve">  - **Подготовка практических заданий**:</w:t>
        <w:br/>
        <w:t xml:space="preserve">    - Создание ноутбуков в Google Colab с практическими упражнениями по темам лекций.</w:t>
        <w:br/>
        <w:t xml:space="preserve">    - Добавление инструкций и комментариев для самостоятельной работы.</w:t>
        <w:br/>
        <w:t xml:space="preserve">  - **Интеграция с Telegram ботом**:</w:t>
        <w:br/>
        <w:t xml:space="preserve">    - Настройка автоматической отправки ссылок на соответствующие Google Colab ноутбуки после лекций или тестов.</w:t>
        <w:br/>
        <w:t xml:space="preserve">    - Реализация механизма передачи результатов выполнения заданий обратно боту.</w:t>
        <w:br/>
        <w:t xml:space="preserve">  - **Отслеживание прогресса в практических заданиях**:</w:t>
        <w:br/>
        <w:t xml:space="preserve">    - Сохранение данных о выполненных заданиях и их результатах в базе данных.</w:t>
        <w:br/>
        <w:t xml:space="preserve">    - Предоставление обратной связи и рекомендаций по улучшению.</w:t>
        <w:br/>
        <w:br/>
        <w:t>- **Время**: **8 дней**</w:t>
        <w:br/>
        <w:br/>
        <w:t>---</w:t>
        <w:br/>
        <w:br/>
        <w:t>### Этап 4: Адаптивное обучение и геймификация</w:t>
        <w:br/>
        <w:br/>
        <w:t>**Цель**: Повысить вовлеченность пользователей через адаптивное обучение и игровые элементы.</w:t>
        <w:br/>
        <w:br/>
        <w:t>- **Задачи**:</w:t>
        <w:br/>
        <w:t xml:space="preserve">  - **Адаптивное обучение**:</w:t>
        <w:br/>
        <w:t xml:space="preserve">    - Настройка алгоритмов, которые будут подстраивать сложность материала и заданий под уровень знаний пользователя.</w:t>
        <w:br/>
        <w:t xml:space="preserve">    - Предоставление персонализированных рекомендаций по обучению.</w:t>
        <w:br/>
        <w:t xml:space="preserve">  - **Геймификация**:</w:t>
        <w:br/>
        <w:t xml:space="preserve">    - Внедрение системы баллов, уровней и достижений.</w:t>
        <w:br/>
        <w:t xml:space="preserve">    - Разработка челленджей и дополнительных заданий для мотивации.</w:t>
        <w:br/>
        <w:t xml:space="preserve">  - **Визуализация прогресса**:</w:t>
        <w:br/>
        <w:t xml:space="preserve">    - Отображение статистики и прогресса пользователя в боте.</w:t>
        <w:br/>
        <w:t xml:space="preserve">    - Уведомления о достижениях и поощрения за успехи.</w:t>
        <w:br/>
        <w:br/>
        <w:t>- **Время**: **4 дня**</w:t>
        <w:br/>
        <w:br/>
        <w:t>---</w:t>
        <w:br/>
        <w:br/>
        <w:t>### Этап 5: Тестирование и отладка</w:t>
        <w:br/>
        <w:br/>
        <w:t>**Цель**: Обеспечить стабильную и корректную работу всех компонентов системы.</w:t>
        <w:br/>
        <w:br/>
        <w:t>- **Задачи**:</w:t>
        <w:br/>
        <w:t xml:space="preserve">  - **Функциональное тестирование**:</w:t>
        <w:br/>
        <w:t xml:space="preserve">    - Проверка всех функций бота: регистрация, лекции, тесты, задания.</w:t>
        <w:br/>
        <w:t xml:space="preserve">    - Тестирование хранения и обновления данных о пользователях.</w:t>
        <w:br/>
        <w:t xml:space="preserve">  - **Интеграционное тестирование**:</w:t>
        <w:br/>
        <w:t xml:space="preserve">    - Убедиться в корректной работе связки Telegram бот — Google Colab.</w:t>
        <w:br/>
        <w:t xml:space="preserve">    - Проверка передачи данных между компонентами.</w:t>
        <w:br/>
        <w:t xml:space="preserve">  - **Пользовательское тестирование**:</w:t>
        <w:br/>
        <w:t xml:space="preserve">    - Привлечение небольшой группы бета-тестеров.</w:t>
        <w:br/>
        <w:t xml:space="preserve">    - Сбор отзывов и выявление возможных проблем.</w:t>
        <w:br/>
        <w:t xml:space="preserve">  - **Отладка и оптимизация**:</w:t>
        <w:br/>
        <w:t xml:space="preserve">    - Исправление обнаруженных ошибок.</w:t>
        <w:br/>
        <w:t xml:space="preserve">    - Оптимизация производительности и удобства использования.</w:t>
        <w:br/>
        <w:br/>
        <w:t>- **Время**: **5 дней**</w:t>
        <w:br/>
        <w:br/>
        <w:t>---</w:t>
        <w:br/>
        <w:br/>
        <w:t>### Этап 6: Запуск и поддержка</w:t>
        <w:br/>
        <w:br/>
        <w:t>**Цель**: Запустить нейро-помощника и обеспечить поддержку пользователей.</w:t>
        <w:br/>
        <w:br/>
        <w:t>- **Задачи**:</w:t>
        <w:br/>
        <w:t xml:space="preserve">  - **Запуск бота**:</w:t>
        <w:br/>
        <w:t xml:space="preserve">    - Развертывание системы на сервере.</w:t>
        <w:br/>
        <w:t xml:space="preserve">    - Обеспечение доступности бота для пользователей.</w:t>
        <w:br/>
        <w:t xml:space="preserve">  - **Поддержка пользователей**:</w:t>
        <w:br/>
        <w:t xml:space="preserve">    - Настройка каналов связи для получения обратной связи и поддержки.</w:t>
        <w:br/>
        <w:t xml:space="preserve">    - Мониторинг работы системы и оперативное решение возникающих проблем.</w:t>
        <w:br/>
        <w:t xml:space="preserve">  - **Оценка и улучшение**:</w:t>
        <w:br/>
        <w:t xml:space="preserve">    - Сбор статистики использования.</w:t>
        <w:br/>
        <w:t xml:space="preserve">    - Планирование дальнейших обновлений и расширений функционала.</w:t>
        <w:br/>
        <w:br/>
        <w:t>- **Время**: **2 дня**</w:t>
        <w:br/>
        <w:br/>
        <w:t>---</w:t>
        <w:br/>
        <w:br/>
        <w:t>### Итого</w:t>
        <w:br/>
        <w:br/>
        <w:t>- **Общее время**: 1 месяц (30 дней)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